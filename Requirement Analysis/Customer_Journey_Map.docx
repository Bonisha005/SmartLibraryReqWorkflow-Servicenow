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13F4" w14:textId="77777777" w:rsidR="008E259F" w:rsidRDefault="00000000">
      <w:pPr>
        <w:jc w:val="center"/>
      </w:pPr>
      <w:r>
        <w:rPr>
          <w:b/>
          <w:color w:val="1F3B57"/>
          <w:sz w:val="30"/>
        </w:rPr>
        <w:t>Project Design Phase-II</w:t>
      </w:r>
    </w:p>
    <w:p w14:paraId="2D4D7359" w14:textId="77777777" w:rsidR="008E259F" w:rsidRDefault="00000000">
      <w:pPr>
        <w:jc w:val="center"/>
      </w:pPr>
      <w:r>
        <w:rPr>
          <w:b/>
          <w:color w:val="1F3B57"/>
          <w:sz w:val="26"/>
        </w:rPr>
        <w:t>Customer Journey Map</w:t>
      </w:r>
    </w:p>
    <w:p w14:paraId="0F4EF2FA" w14:textId="77777777" w:rsidR="008E259F" w:rsidRDefault="008E25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E259F" w14:paraId="6464E41A" w14:textId="77777777">
        <w:tc>
          <w:tcPr>
            <w:tcW w:w="4320" w:type="dxa"/>
          </w:tcPr>
          <w:p w14:paraId="62CC2BE6" w14:textId="77777777" w:rsidR="008E259F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DBCF08B" w14:textId="77777777" w:rsidR="008E259F" w:rsidRDefault="00000000">
            <w:r>
              <w:t>05 July 2026</w:t>
            </w:r>
          </w:p>
        </w:tc>
      </w:tr>
      <w:tr w:rsidR="008E259F" w14:paraId="60AEE2E4" w14:textId="77777777">
        <w:tc>
          <w:tcPr>
            <w:tcW w:w="4320" w:type="dxa"/>
          </w:tcPr>
          <w:p w14:paraId="0D8FB0F6" w14:textId="77777777" w:rsidR="008E259F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5C8475FA" w14:textId="77777777" w:rsidR="008E259F" w:rsidRDefault="00000000">
            <w:r>
              <w:t>Solo Project – Individual Capstone</w:t>
            </w:r>
          </w:p>
        </w:tc>
      </w:tr>
      <w:tr w:rsidR="008E259F" w14:paraId="7E3E6A89" w14:textId="77777777">
        <w:tc>
          <w:tcPr>
            <w:tcW w:w="4320" w:type="dxa"/>
          </w:tcPr>
          <w:p w14:paraId="30433453" w14:textId="77777777" w:rsidR="008E259F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1D3B126C" w14:textId="77777777" w:rsidR="008E259F" w:rsidRDefault="00000000">
            <w:r>
              <w:t>Library Management System (ServiceNow)</w:t>
            </w:r>
          </w:p>
        </w:tc>
      </w:tr>
      <w:tr w:rsidR="008E259F" w14:paraId="54B35525" w14:textId="77777777">
        <w:tc>
          <w:tcPr>
            <w:tcW w:w="4320" w:type="dxa"/>
          </w:tcPr>
          <w:p w14:paraId="3B89F78A" w14:textId="77777777" w:rsidR="008E259F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36EA4705" w14:textId="77777777" w:rsidR="008E259F" w:rsidRDefault="00000000">
            <w:r>
              <w:t>—</w:t>
            </w:r>
          </w:p>
        </w:tc>
      </w:tr>
    </w:tbl>
    <w:p w14:paraId="7ED64D78" w14:textId="77777777" w:rsidR="008E259F" w:rsidRDefault="008E259F"/>
    <w:p w14:paraId="7E66FD69" w14:textId="77777777" w:rsidR="008E259F" w:rsidRDefault="00000000">
      <w:r>
        <w:rPr>
          <w:i/>
        </w:rPr>
        <w:t>Scenario: A student discovers, requests, borrows, and returns a library book through the Library Management System.</w:t>
      </w:r>
    </w:p>
    <w:p w14:paraId="5014990F" w14:textId="77777777" w:rsidR="008E259F" w:rsidRDefault="00000000">
      <w:pPr>
        <w:jc w:val="center"/>
      </w:pPr>
      <w:r>
        <w:rPr>
          <w:noProof/>
        </w:rPr>
        <w:drawing>
          <wp:inline distT="0" distB="0" distL="0" distR="0" wp14:anchorId="4140AE4A" wp14:editId="7492F46D">
            <wp:extent cx="6192962" cy="4805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6479" cy="483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621248">
    <w:abstractNumId w:val="8"/>
  </w:num>
  <w:num w:numId="2" w16cid:durableId="1488745492">
    <w:abstractNumId w:val="6"/>
  </w:num>
  <w:num w:numId="3" w16cid:durableId="360710833">
    <w:abstractNumId w:val="5"/>
  </w:num>
  <w:num w:numId="4" w16cid:durableId="2124491122">
    <w:abstractNumId w:val="4"/>
  </w:num>
  <w:num w:numId="5" w16cid:durableId="1520193628">
    <w:abstractNumId w:val="7"/>
  </w:num>
  <w:num w:numId="6" w16cid:durableId="1775131974">
    <w:abstractNumId w:val="3"/>
  </w:num>
  <w:num w:numId="7" w16cid:durableId="535194355">
    <w:abstractNumId w:val="2"/>
  </w:num>
  <w:num w:numId="8" w16cid:durableId="1766806545">
    <w:abstractNumId w:val="1"/>
  </w:num>
  <w:num w:numId="9" w16cid:durableId="147633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5623"/>
    <w:rsid w:val="008E259F"/>
    <w:rsid w:val="009C35E0"/>
    <w:rsid w:val="00A60C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7A784"/>
  <w14:defaultImageDpi w14:val="300"/>
  <w15:docId w15:val="{5ACEAE5A-8F8D-4975-A956-61A18C74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Bonisha Sivani</cp:lastModifiedBy>
  <cp:revision>2</cp:revision>
  <dcterms:created xsi:type="dcterms:W3CDTF">2026-07-05T15:13:00Z</dcterms:created>
  <dcterms:modified xsi:type="dcterms:W3CDTF">2026-07-05T15:13:00Z</dcterms:modified>
  <cp:category/>
</cp:coreProperties>
</file>