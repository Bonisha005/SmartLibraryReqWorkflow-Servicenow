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D0BE" w14:textId="77777777" w:rsidR="004C01AD" w:rsidRDefault="00000000">
      <w:pPr>
        <w:jc w:val="center"/>
      </w:pPr>
      <w:r>
        <w:rPr>
          <w:b/>
          <w:color w:val="1F3B57"/>
          <w:sz w:val="30"/>
        </w:rPr>
        <w:t>Project Design Phase-II</w:t>
      </w:r>
    </w:p>
    <w:p w14:paraId="05FEE45D" w14:textId="77777777" w:rsidR="004C01AD" w:rsidRDefault="00000000">
      <w:pPr>
        <w:jc w:val="center"/>
      </w:pPr>
      <w:r>
        <w:rPr>
          <w:b/>
          <w:color w:val="1F3B57"/>
          <w:sz w:val="26"/>
        </w:rPr>
        <w:t>Data Flow Diagram &amp; User Stories</w:t>
      </w:r>
    </w:p>
    <w:p w14:paraId="1E8B875F" w14:textId="77777777" w:rsidR="004C01AD" w:rsidRDefault="004C01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C01AD" w14:paraId="19634382" w14:textId="77777777">
        <w:tc>
          <w:tcPr>
            <w:tcW w:w="4320" w:type="dxa"/>
          </w:tcPr>
          <w:p w14:paraId="69D51B34" w14:textId="77777777" w:rsidR="004C01AD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</w:tcPr>
          <w:p w14:paraId="2F8195F9" w14:textId="77777777" w:rsidR="004C01AD" w:rsidRDefault="00000000">
            <w:r>
              <w:rPr>
                <w:sz w:val="20"/>
              </w:rPr>
              <w:t>05 July 2026</w:t>
            </w:r>
          </w:p>
        </w:tc>
      </w:tr>
      <w:tr w:rsidR="004C01AD" w14:paraId="30947F00" w14:textId="77777777">
        <w:tc>
          <w:tcPr>
            <w:tcW w:w="4320" w:type="dxa"/>
          </w:tcPr>
          <w:p w14:paraId="102181BC" w14:textId="77777777" w:rsidR="004C01AD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</w:tcPr>
          <w:p w14:paraId="707AC2EA" w14:textId="77777777" w:rsidR="004C01AD" w:rsidRDefault="00000000">
            <w:r>
              <w:rPr>
                <w:sz w:val="20"/>
              </w:rPr>
              <w:t>Solo Project – Individual Capstone</w:t>
            </w:r>
          </w:p>
        </w:tc>
      </w:tr>
      <w:tr w:rsidR="004C01AD" w14:paraId="01C1129C" w14:textId="77777777">
        <w:tc>
          <w:tcPr>
            <w:tcW w:w="4320" w:type="dxa"/>
          </w:tcPr>
          <w:p w14:paraId="4BD8DD5E" w14:textId="77777777" w:rsidR="004C01AD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</w:tcPr>
          <w:p w14:paraId="59B14C18" w14:textId="77777777" w:rsidR="004C01AD" w:rsidRDefault="00000000">
            <w:r>
              <w:rPr>
                <w:sz w:val="20"/>
              </w:rPr>
              <w:t>Library Management System (ServiceNow)</w:t>
            </w:r>
          </w:p>
        </w:tc>
      </w:tr>
      <w:tr w:rsidR="004C01AD" w14:paraId="18483E59" w14:textId="77777777">
        <w:tc>
          <w:tcPr>
            <w:tcW w:w="4320" w:type="dxa"/>
          </w:tcPr>
          <w:p w14:paraId="66F38EA3" w14:textId="77777777" w:rsidR="004C01AD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</w:tcPr>
          <w:p w14:paraId="28B3E440" w14:textId="77777777" w:rsidR="004C01AD" w:rsidRDefault="00000000">
            <w:r>
              <w:rPr>
                <w:sz w:val="20"/>
              </w:rPr>
              <w:t>4 Marks</w:t>
            </w:r>
          </w:p>
        </w:tc>
      </w:tr>
    </w:tbl>
    <w:p w14:paraId="268CA0AB" w14:textId="77777777" w:rsidR="004C01AD" w:rsidRDefault="004C01AD"/>
    <w:p w14:paraId="7BFC8CC5" w14:textId="77777777" w:rsidR="004C01AD" w:rsidRDefault="00000000">
      <w:pPr>
        <w:spacing w:before="320" w:after="160"/>
      </w:pPr>
      <w:r>
        <w:rPr>
          <w:b/>
          <w:color w:val="1F3B57"/>
          <w:sz w:val="28"/>
        </w:rPr>
        <w:t>Data Flow Diagram:</w:t>
      </w:r>
    </w:p>
    <w:p w14:paraId="22B15ACD" w14:textId="77777777" w:rsidR="004C01AD" w:rsidRDefault="00000000">
      <w:r>
        <w:t>A Data Flow Diagram (DFD) is a visual representation of the information flows within the Library Management System. It shows how a borrow request enters the system, how it is processed and approved, and how the Book and Borrow Request records are updated as a result.</w:t>
      </w:r>
    </w:p>
    <w:p w14:paraId="08F5406B" w14:textId="77777777" w:rsidR="004C01AD" w:rsidRDefault="00000000">
      <w:pPr>
        <w:jc w:val="center"/>
      </w:pPr>
      <w:r>
        <w:rPr>
          <w:noProof/>
        </w:rPr>
        <w:drawing>
          <wp:inline distT="0" distB="0" distL="0" distR="0" wp14:anchorId="3A0730ED" wp14:editId="52AFC878">
            <wp:extent cx="5669280" cy="2894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937B" w14:textId="77777777" w:rsidR="000B1BF9" w:rsidRDefault="000B1BF9">
      <w:pPr>
        <w:spacing w:before="320" w:after="160"/>
        <w:rPr>
          <w:b/>
          <w:color w:val="1F3B57"/>
          <w:sz w:val="28"/>
        </w:rPr>
      </w:pPr>
    </w:p>
    <w:p w14:paraId="70ADF801" w14:textId="77777777" w:rsidR="000B1BF9" w:rsidRDefault="000B1BF9">
      <w:pPr>
        <w:spacing w:before="320" w:after="160"/>
        <w:rPr>
          <w:b/>
          <w:color w:val="1F3B57"/>
          <w:sz w:val="28"/>
        </w:rPr>
      </w:pPr>
    </w:p>
    <w:p w14:paraId="508851AA" w14:textId="77777777" w:rsidR="000B1BF9" w:rsidRDefault="000B1BF9">
      <w:pPr>
        <w:spacing w:before="320" w:after="160"/>
        <w:rPr>
          <w:b/>
          <w:color w:val="1F3B57"/>
          <w:sz w:val="28"/>
        </w:rPr>
      </w:pPr>
    </w:p>
    <w:p w14:paraId="77980F58" w14:textId="77777777" w:rsidR="000B1BF9" w:rsidRDefault="000B1BF9">
      <w:pPr>
        <w:spacing w:before="320" w:after="160"/>
        <w:rPr>
          <w:b/>
          <w:color w:val="1F3B57"/>
          <w:sz w:val="28"/>
        </w:rPr>
      </w:pPr>
    </w:p>
    <w:p w14:paraId="43B50976" w14:textId="18B1C9D1" w:rsidR="004C01AD" w:rsidRDefault="00000000">
      <w:pPr>
        <w:spacing w:before="320" w:after="160"/>
      </w:pPr>
      <w:r>
        <w:rPr>
          <w:b/>
          <w:color w:val="1F3B57"/>
          <w:sz w:val="28"/>
        </w:rPr>
        <w:lastRenderedPageBreak/>
        <w:t>User Stories:</w:t>
      </w:r>
    </w:p>
    <w:p w14:paraId="1338BD60" w14:textId="77777777" w:rsidR="004C01AD" w:rsidRDefault="00000000">
      <w:r>
        <w:t>The table below lists the user stories captured for the Library Management System, grouped by user type and functional requirement (epic).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098"/>
        <w:gridCol w:w="760"/>
        <w:gridCol w:w="1354"/>
        <w:gridCol w:w="2844"/>
        <w:gridCol w:w="743"/>
        <w:gridCol w:w="733"/>
      </w:tblGrid>
      <w:tr w:rsidR="004C01AD" w14:paraId="1BA95FFC" w14:textId="77777777">
        <w:tc>
          <w:tcPr>
            <w:tcW w:w="1234" w:type="dxa"/>
            <w:shd w:val="clear" w:color="auto" w:fill="1F3B57"/>
          </w:tcPr>
          <w:p w14:paraId="02C5C69F" w14:textId="26C6F071" w:rsidR="004C01AD" w:rsidRDefault="00000000"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w="1234" w:type="dxa"/>
            <w:shd w:val="clear" w:color="auto" w:fill="1F3B57"/>
          </w:tcPr>
          <w:p w14:paraId="786184D2" w14:textId="13353AB1" w:rsidR="004C01AD" w:rsidRDefault="00000000">
            <w:r>
              <w:rPr>
                <w:b/>
                <w:color w:val="FFFFFF"/>
                <w:sz w:val="20"/>
              </w:rPr>
              <w:t>Functional Requirement (Epic)</w:t>
            </w:r>
          </w:p>
        </w:tc>
        <w:tc>
          <w:tcPr>
            <w:tcW w:w="1234" w:type="dxa"/>
            <w:shd w:val="clear" w:color="auto" w:fill="1F3B57"/>
          </w:tcPr>
          <w:p w14:paraId="50315BEF" w14:textId="6132A8D8" w:rsidR="004C01AD" w:rsidRDefault="00000000">
            <w:r>
              <w:rPr>
                <w:b/>
                <w:color w:val="FFFFFF"/>
                <w:sz w:val="20"/>
              </w:rPr>
              <w:t>User Story Number</w:t>
            </w:r>
          </w:p>
        </w:tc>
        <w:tc>
          <w:tcPr>
            <w:tcW w:w="1234" w:type="dxa"/>
            <w:shd w:val="clear" w:color="auto" w:fill="1F3B57"/>
          </w:tcPr>
          <w:p w14:paraId="10A0C31B" w14:textId="7531A0B1" w:rsidR="004C01AD" w:rsidRDefault="00000000">
            <w:r>
              <w:rPr>
                <w:b/>
                <w:color w:val="FFFFFF"/>
                <w:sz w:val="20"/>
              </w:rPr>
              <w:t>User Story / Task</w:t>
            </w:r>
          </w:p>
        </w:tc>
        <w:tc>
          <w:tcPr>
            <w:tcW w:w="1234" w:type="dxa"/>
            <w:shd w:val="clear" w:color="auto" w:fill="1F3B57"/>
          </w:tcPr>
          <w:p w14:paraId="0269B024" w14:textId="4963EA1D" w:rsidR="004C01AD" w:rsidRDefault="00000000"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w="1234" w:type="dxa"/>
            <w:shd w:val="clear" w:color="auto" w:fill="1F3B57"/>
          </w:tcPr>
          <w:p w14:paraId="2B96F393" w14:textId="75E124C6" w:rsidR="004C01AD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234" w:type="dxa"/>
            <w:shd w:val="clear" w:color="auto" w:fill="1F3B57"/>
          </w:tcPr>
          <w:p w14:paraId="590B2578" w14:textId="458D7380" w:rsidR="004C01AD" w:rsidRDefault="00000000">
            <w:r>
              <w:rPr>
                <w:b/>
                <w:color w:val="FFFFFF"/>
                <w:sz w:val="20"/>
              </w:rPr>
              <w:t>Release</w:t>
            </w:r>
          </w:p>
        </w:tc>
      </w:tr>
      <w:tr w:rsidR="004C01AD" w14:paraId="0842D14C" w14:textId="77777777">
        <w:tc>
          <w:tcPr>
            <w:tcW w:w="1234" w:type="dxa"/>
          </w:tcPr>
          <w:p w14:paraId="4BD415E5" w14:textId="77777777" w:rsidR="004C01AD" w:rsidRDefault="00000000">
            <w:r>
              <w:rPr>
                <w:sz w:val="20"/>
              </w:rPr>
              <w:t>Student</w:t>
            </w:r>
          </w:p>
        </w:tc>
        <w:tc>
          <w:tcPr>
            <w:tcW w:w="1234" w:type="dxa"/>
          </w:tcPr>
          <w:p w14:paraId="2258D9BF" w14:textId="77777777" w:rsidR="004C01AD" w:rsidRDefault="00000000">
            <w:r>
              <w:rPr>
                <w:sz w:val="20"/>
              </w:rPr>
              <w:t>Borrow Request Management</w:t>
            </w:r>
          </w:p>
        </w:tc>
        <w:tc>
          <w:tcPr>
            <w:tcW w:w="1234" w:type="dxa"/>
          </w:tcPr>
          <w:p w14:paraId="45A628E9" w14:textId="77777777" w:rsidR="004C01AD" w:rsidRDefault="00000000">
            <w:r>
              <w:rPr>
                <w:sz w:val="20"/>
              </w:rPr>
              <w:t>USN-1</w:t>
            </w:r>
          </w:p>
        </w:tc>
        <w:tc>
          <w:tcPr>
            <w:tcW w:w="1234" w:type="dxa"/>
          </w:tcPr>
          <w:p w14:paraId="127C5926" w14:textId="77777777" w:rsidR="004C01AD" w:rsidRDefault="00000000">
            <w:r>
              <w:rPr>
                <w:sz w:val="20"/>
              </w:rPr>
              <w:t>As a student, I can submit a borrow request for an available book.</w:t>
            </w:r>
          </w:p>
        </w:tc>
        <w:tc>
          <w:tcPr>
            <w:tcW w:w="1234" w:type="dxa"/>
          </w:tcPr>
          <w:p w14:paraId="4774CCDD" w14:textId="77777777" w:rsidR="004C01AD" w:rsidRDefault="00000000">
            <w:r>
              <w:rPr>
                <w:sz w:val="20"/>
              </w:rPr>
              <w:t>Request is created with Status = Requested.</w:t>
            </w:r>
          </w:p>
        </w:tc>
        <w:tc>
          <w:tcPr>
            <w:tcW w:w="1234" w:type="dxa"/>
          </w:tcPr>
          <w:p w14:paraId="66E40DC1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55F08C4A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5E431E2E" w14:textId="77777777">
        <w:tc>
          <w:tcPr>
            <w:tcW w:w="1234" w:type="dxa"/>
          </w:tcPr>
          <w:p w14:paraId="0663FEFE" w14:textId="77777777" w:rsidR="004C01AD" w:rsidRDefault="004C01AD"/>
        </w:tc>
        <w:tc>
          <w:tcPr>
            <w:tcW w:w="1234" w:type="dxa"/>
          </w:tcPr>
          <w:p w14:paraId="453A1A75" w14:textId="77777777" w:rsidR="004C01AD" w:rsidRDefault="004C01AD"/>
        </w:tc>
        <w:tc>
          <w:tcPr>
            <w:tcW w:w="1234" w:type="dxa"/>
          </w:tcPr>
          <w:p w14:paraId="6115DF95" w14:textId="77777777" w:rsidR="004C01AD" w:rsidRDefault="00000000">
            <w:r>
              <w:rPr>
                <w:sz w:val="20"/>
              </w:rPr>
              <w:t>USN-2</w:t>
            </w:r>
          </w:p>
        </w:tc>
        <w:tc>
          <w:tcPr>
            <w:tcW w:w="1234" w:type="dxa"/>
          </w:tcPr>
          <w:p w14:paraId="1F2F323E" w14:textId="77777777" w:rsidR="004C01AD" w:rsidRDefault="00000000">
            <w:r>
              <w:rPr>
                <w:sz w:val="20"/>
              </w:rPr>
              <w:t>As a student, I can view the status of my own borrow requests.</w:t>
            </w:r>
          </w:p>
        </w:tc>
        <w:tc>
          <w:tcPr>
            <w:tcW w:w="1234" w:type="dxa"/>
          </w:tcPr>
          <w:p w14:paraId="70A74990" w14:textId="77777777" w:rsidR="004C01AD" w:rsidRDefault="00000000">
            <w:r>
              <w:rPr>
                <w:sz w:val="20"/>
              </w:rPr>
              <w:t>ACL restricts view to my own records; status shows Requested/Approved/Rejected/Returned.</w:t>
            </w:r>
          </w:p>
        </w:tc>
        <w:tc>
          <w:tcPr>
            <w:tcW w:w="1234" w:type="dxa"/>
          </w:tcPr>
          <w:p w14:paraId="5CBE1FBC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04D4440B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58918283" w14:textId="77777777">
        <w:tc>
          <w:tcPr>
            <w:tcW w:w="1234" w:type="dxa"/>
          </w:tcPr>
          <w:p w14:paraId="4FE9AFCA" w14:textId="77777777" w:rsidR="004C01AD" w:rsidRDefault="004C01AD"/>
        </w:tc>
        <w:tc>
          <w:tcPr>
            <w:tcW w:w="1234" w:type="dxa"/>
          </w:tcPr>
          <w:p w14:paraId="5309B37F" w14:textId="77777777" w:rsidR="004C01AD" w:rsidRDefault="004C01AD"/>
        </w:tc>
        <w:tc>
          <w:tcPr>
            <w:tcW w:w="1234" w:type="dxa"/>
          </w:tcPr>
          <w:p w14:paraId="3637E42E" w14:textId="77777777" w:rsidR="004C01AD" w:rsidRDefault="00000000">
            <w:r>
              <w:rPr>
                <w:sz w:val="20"/>
              </w:rPr>
              <w:t>USN-3</w:t>
            </w:r>
          </w:p>
        </w:tc>
        <w:tc>
          <w:tcPr>
            <w:tcW w:w="1234" w:type="dxa"/>
          </w:tcPr>
          <w:p w14:paraId="193998C6" w14:textId="77777777" w:rsidR="004C01AD" w:rsidRDefault="00000000">
            <w:r>
              <w:rPr>
                <w:sz w:val="20"/>
              </w:rPr>
              <w:t>As a student, I cannot request a book that is already issued.</w:t>
            </w:r>
          </w:p>
        </w:tc>
        <w:tc>
          <w:tcPr>
            <w:tcW w:w="1234" w:type="dxa"/>
          </w:tcPr>
          <w:p w14:paraId="51A69229" w14:textId="77777777" w:rsidR="004C01AD" w:rsidRDefault="00000000">
            <w:r>
              <w:rPr>
                <w:sz w:val="20"/>
              </w:rPr>
              <w:t>Reference Qualifier hides books where Status ≠ Available.</w:t>
            </w:r>
          </w:p>
        </w:tc>
        <w:tc>
          <w:tcPr>
            <w:tcW w:w="1234" w:type="dxa"/>
          </w:tcPr>
          <w:p w14:paraId="7E420B81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46C0412F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2A6C16F9" w14:textId="77777777">
        <w:tc>
          <w:tcPr>
            <w:tcW w:w="1234" w:type="dxa"/>
          </w:tcPr>
          <w:p w14:paraId="6148BEA5" w14:textId="77777777" w:rsidR="004C01AD" w:rsidRDefault="004C01AD"/>
        </w:tc>
        <w:tc>
          <w:tcPr>
            <w:tcW w:w="1234" w:type="dxa"/>
          </w:tcPr>
          <w:p w14:paraId="3EC69EBA" w14:textId="77777777" w:rsidR="004C01AD" w:rsidRDefault="00000000">
            <w:r>
              <w:rPr>
                <w:sz w:val="20"/>
              </w:rPr>
              <w:t>Notifications</w:t>
            </w:r>
          </w:p>
        </w:tc>
        <w:tc>
          <w:tcPr>
            <w:tcW w:w="1234" w:type="dxa"/>
          </w:tcPr>
          <w:p w14:paraId="64C416CA" w14:textId="77777777" w:rsidR="004C01AD" w:rsidRDefault="00000000">
            <w:r>
              <w:rPr>
                <w:sz w:val="20"/>
              </w:rPr>
              <w:t>USN-4</w:t>
            </w:r>
          </w:p>
        </w:tc>
        <w:tc>
          <w:tcPr>
            <w:tcW w:w="1234" w:type="dxa"/>
          </w:tcPr>
          <w:p w14:paraId="51AB3FB0" w14:textId="77777777" w:rsidR="004C01AD" w:rsidRDefault="00000000">
            <w:r>
              <w:rPr>
                <w:sz w:val="20"/>
              </w:rPr>
              <w:t>As a student, I receive an email once my request is approved.</w:t>
            </w:r>
          </w:p>
        </w:tc>
        <w:tc>
          <w:tcPr>
            <w:tcW w:w="1234" w:type="dxa"/>
          </w:tcPr>
          <w:p w14:paraId="31B729E4" w14:textId="77777777" w:rsidR="004C01AD" w:rsidRDefault="00000000">
            <w:r>
              <w:rPr>
                <w:sz w:val="20"/>
              </w:rPr>
              <w:t>Email received naming the approved book.</w:t>
            </w:r>
          </w:p>
        </w:tc>
        <w:tc>
          <w:tcPr>
            <w:tcW w:w="1234" w:type="dxa"/>
          </w:tcPr>
          <w:p w14:paraId="5ACED955" w14:textId="77777777" w:rsidR="004C01AD" w:rsidRDefault="00000000">
            <w:r>
              <w:rPr>
                <w:sz w:val="20"/>
              </w:rPr>
              <w:t>Medium</w:t>
            </w:r>
          </w:p>
        </w:tc>
        <w:tc>
          <w:tcPr>
            <w:tcW w:w="1234" w:type="dxa"/>
          </w:tcPr>
          <w:p w14:paraId="4C7472FC" w14:textId="77777777" w:rsidR="004C01AD" w:rsidRDefault="00000000">
            <w:r>
              <w:rPr>
                <w:sz w:val="20"/>
              </w:rPr>
              <w:t>Sprint-2</w:t>
            </w:r>
          </w:p>
        </w:tc>
      </w:tr>
      <w:tr w:rsidR="004C01AD" w14:paraId="22DE5002" w14:textId="77777777">
        <w:tc>
          <w:tcPr>
            <w:tcW w:w="1234" w:type="dxa"/>
          </w:tcPr>
          <w:p w14:paraId="0FBA17BD" w14:textId="77777777" w:rsidR="004C01AD" w:rsidRDefault="00000000">
            <w:r>
              <w:rPr>
                <w:sz w:val="20"/>
              </w:rPr>
              <w:t>Librarian</w:t>
            </w:r>
          </w:p>
        </w:tc>
        <w:tc>
          <w:tcPr>
            <w:tcW w:w="1234" w:type="dxa"/>
          </w:tcPr>
          <w:p w14:paraId="712D79DC" w14:textId="77777777" w:rsidR="004C01AD" w:rsidRDefault="00000000">
            <w:r>
              <w:rPr>
                <w:sz w:val="20"/>
              </w:rPr>
              <w:t>Book Management</w:t>
            </w:r>
          </w:p>
        </w:tc>
        <w:tc>
          <w:tcPr>
            <w:tcW w:w="1234" w:type="dxa"/>
          </w:tcPr>
          <w:p w14:paraId="78A8E2B5" w14:textId="77777777" w:rsidR="004C01AD" w:rsidRDefault="00000000">
            <w:r>
              <w:rPr>
                <w:sz w:val="20"/>
              </w:rPr>
              <w:t>USN-5</w:t>
            </w:r>
          </w:p>
        </w:tc>
        <w:tc>
          <w:tcPr>
            <w:tcW w:w="1234" w:type="dxa"/>
          </w:tcPr>
          <w:p w14:paraId="020E2847" w14:textId="77777777" w:rsidR="004C01AD" w:rsidRDefault="00000000">
            <w:r>
              <w:rPr>
                <w:sz w:val="20"/>
              </w:rPr>
              <w:t>As a librarian, I can add and update book details (Title, Author, ISBN, Status).</w:t>
            </w:r>
          </w:p>
        </w:tc>
        <w:tc>
          <w:tcPr>
            <w:tcW w:w="1234" w:type="dxa"/>
          </w:tcPr>
          <w:p w14:paraId="742BDC45" w14:textId="77777777" w:rsidR="004C01AD" w:rsidRDefault="00000000">
            <w:r>
              <w:rPr>
                <w:sz w:val="20"/>
              </w:rPr>
              <w:t>New/updated book appears correctly in the catalog.</w:t>
            </w:r>
          </w:p>
        </w:tc>
        <w:tc>
          <w:tcPr>
            <w:tcW w:w="1234" w:type="dxa"/>
          </w:tcPr>
          <w:p w14:paraId="51AE30EA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22975681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19839EF4" w14:textId="77777777">
        <w:tc>
          <w:tcPr>
            <w:tcW w:w="1234" w:type="dxa"/>
          </w:tcPr>
          <w:p w14:paraId="45B01898" w14:textId="77777777" w:rsidR="004C01AD" w:rsidRDefault="004C01AD"/>
        </w:tc>
        <w:tc>
          <w:tcPr>
            <w:tcW w:w="1234" w:type="dxa"/>
          </w:tcPr>
          <w:p w14:paraId="0FAC5E15" w14:textId="77777777" w:rsidR="004C01AD" w:rsidRDefault="00000000">
            <w:r>
              <w:rPr>
                <w:sz w:val="20"/>
              </w:rPr>
              <w:t>Approval Workflow</w:t>
            </w:r>
          </w:p>
        </w:tc>
        <w:tc>
          <w:tcPr>
            <w:tcW w:w="1234" w:type="dxa"/>
          </w:tcPr>
          <w:p w14:paraId="62A1FD74" w14:textId="77777777" w:rsidR="004C01AD" w:rsidRDefault="00000000">
            <w:r>
              <w:rPr>
                <w:sz w:val="20"/>
              </w:rPr>
              <w:t>USN-6</w:t>
            </w:r>
          </w:p>
        </w:tc>
        <w:tc>
          <w:tcPr>
            <w:tcW w:w="1234" w:type="dxa"/>
          </w:tcPr>
          <w:p w14:paraId="7B854353" w14:textId="77777777" w:rsidR="004C01AD" w:rsidRDefault="00000000">
            <w:r>
              <w:rPr>
                <w:sz w:val="20"/>
              </w:rPr>
              <w:t>As a librarian, I can approve or reject a submitted borrow request.</w:t>
            </w:r>
          </w:p>
        </w:tc>
        <w:tc>
          <w:tcPr>
            <w:tcW w:w="1234" w:type="dxa"/>
          </w:tcPr>
          <w:p w14:paraId="4274AE7B" w14:textId="77777777" w:rsidR="004C01AD" w:rsidRDefault="00000000">
            <w:r>
              <w:rPr>
                <w:sz w:val="20"/>
              </w:rPr>
              <w:t>Status updates to Approved or Rejected accordingly.</w:t>
            </w:r>
          </w:p>
        </w:tc>
        <w:tc>
          <w:tcPr>
            <w:tcW w:w="1234" w:type="dxa"/>
          </w:tcPr>
          <w:p w14:paraId="11566ABF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3B49CE7F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0FD2982E" w14:textId="77777777">
        <w:tc>
          <w:tcPr>
            <w:tcW w:w="1234" w:type="dxa"/>
          </w:tcPr>
          <w:p w14:paraId="6975AEAF" w14:textId="77777777" w:rsidR="004C01AD" w:rsidRDefault="004C01AD"/>
        </w:tc>
        <w:tc>
          <w:tcPr>
            <w:tcW w:w="1234" w:type="dxa"/>
          </w:tcPr>
          <w:p w14:paraId="62BB6AAE" w14:textId="77777777" w:rsidR="004C01AD" w:rsidRDefault="004C01AD"/>
        </w:tc>
        <w:tc>
          <w:tcPr>
            <w:tcW w:w="1234" w:type="dxa"/>
          </w:tcPr>
          <w:p w14:paraId="4AF87FC2" w14:textId="77777777" w:rsidR="004C01AD" w:rsidRDefault="00000000">
            <w:r>
              <w:rPr>
                <w:sz w:val="20"/>
              </w:rPr>
              <w:t>USN-7</w:t>
            </w:r>
          </w:p>
        </w:tc>
        <w:tc>
          <w:tcPr>
            <w:tcW w:w="1234" w:type="dxa"/>
          </w:tcPr>
          <w:p w14:paraId="3A4A1A8E" w14:textId="77777777" w:rsidR="004C01AD" w:rsidRDefault="00000000">
            <w:r>
              <w:rPr>
                <w:sz w:val="20"/>
              </w:rPr>
              <w:t>As a librarian, approving a request automatically issues the book.</w:t>
            </w:r>
          </w:p>
        </w:tc>
        <w:tc>
          <w:tcPr>
            <w:tcW w:w="1234" w:type="dxa"/>
          </w:tcPr>
          <w:p w14:paraId="47E994B3" w14:textId="77777777" w:rsidR="004C01AD" w:rsidRDefault="00000000">
            <w:r>
              <w:rPr>
                <w:sz w:val="20"/>
              </w:rPr>
              <w:t>Book.Status changes to Issued via Flow Designer.</w:t>
            </w:r>
          </w:p>
        </w:tc>
        <w:tc>
          <w:tcPr>
            <w:tcW w:w="1234" w:type="dxa"/>
          </w:tcPr>
          <w:p w14:paraId="66FA6C12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3010CE99" w14:textId="77777777" w:rsidR="004C01AD" w:rsidRDefault="00000000">
            <w:r>
              <w:rPr>
                <w:sz w:val="20"/>
              </w:rPr>
              <w:t>Sprint-1</w:t>
            </w:r>
          </w:p>
        </w:tc>
      </w:tr>
      <w:tr w:rsidR="004C01AD" w14:paraId="3B780F80" w14:textId="77777777">
        <w:tc>
          <w:tcPr>
            <w:tcW w:w="1234" w:type="dxa"/>
          </w:tcPr>
          <w:p w14:paraId="1D24D2F6" w14:textId="77777777" w:rsidR="004C01AD" w:rsidRDefault="004C01AD"/>
        </w:tc>
        <w:tc>
          <w:tcPr>
            <w:tcW w:w="1234" w:type="dxa"/>
          </w:tcPr>
          <w:p w14:paraId="28BDEE53" w14:textId="77777777" w:rsidR="004C01AD" w:rsidRDefault="00000000">
            <w:r>
              <w:rPr>
                <w:sz w:val="20"/>
              </w:rPr>
              <w:t>Access Control</w:t>
            </w:r>
          </w:p>
        </w:tc>
        <w:tc>
          <w:tcPr>
            <w:tcW w:w="1234" w:type="dxa"/>
          </w:tcPr>
          <w:p w14:paraId="196CC085" w14:textId="77777777" w:rsidR="004C01AD" w:rsidRDefault="00000000">
            <w:r>
              <w:rPr>
                <w:sz w:val="20"/>
              </w:rPr>
              <w:t>USN-8</w:t>
            </w:r>
          </w:p>
        </w:tc>
        <w:tc>
          <w:tcPr>
            <w:tcW w:w="1234" w:type="dxa"/>
          </w:tcPr>
          <w:p w14:paraId="7C226409" w14:textId="77777777" w:rsidR="004C01AD" w:rsidRDefault="00000000">
            <w:r>
              <w:rPr>
                <w:sz w:val="20"/>
              </w:rPr>
              <w:t>As a librarian, I have full read/write/delete access to Book and Borrow Request tables.</w:t>
            </w:r>
          </w:p>
        </w:tc>
        <w:tc>
          <w:tcPr>
            <w:tcW w:w="1234" w:type="dxa"/>
          </w:tcPr>
          <w:p w14:paraId="4E64B68A" w14:textId="77777777" w:rsidR="004C01AD" w:rsidRDefault="00000000">
            <w:r>
              <w:rPr>
                <w:sz w:val="20"/>
              </w:rPr>
              <w:t>ACL grants librarian role full CRUD; student role is read/create only.</w:t>
            </w:r>
          </w:p>
        </w:tc>
        <w:tc>
          <w:tcPr>
            <w:tcW w:w="1234" w:type="dxa"/>
          </w:tcPr>
          <w:p w14:paraId="08BB9CFC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208222A6" w14:textId="77777777" w:rsidR="004C01AD" w:rsidRDefault="00000000">
            <w:r>
              <w:rPr>
                <w:sz w:val="20"/>
              </w:rPr>
              <w:t>Sprint-2</w:t>
            </w:r>
          </w:p>
        </w:tc>
      </w:tr>
      <w:tr w:rsidR="004C01AD" w14:paraId="3AEC003B" w14:textId="77777777">
        <w:tc>
          <w:tcPr>
            <w:tcW w:w="1234" w:type="dxa"/>
          </w:tcPr>
          <w:p w14:paraId="07F76923" w14:textId="77777777" w:rsidR="004C01AD" w:rsidRDefault="004C01AD"/>
        </w:tc>
        <w:tc>
          <w:tcPr>
            <w:tcW w:w="1234" w:type="dxa"/>
          </w:tcPr>
          <w:p w14:paraId="398909B4" w14:textId="77777777" w:rsidR="004C01AD" w:rsidRDefault="00000000">
            <w:r>
              <w:rPr>
                <w:sz w:val="20"/>
              </w:rPr>
              <w:t>Reporting</w:t>
            </w:r>
          </w:p>
        </w:tc>
        <w:tc>
          <w:tcPr>
            <w:tcW w:w="1234" w:type="dxa"/>
          </w:tcPr>
          <w:p w14:paraId="59461BC0" w14:textId="77777777" w:rsidR="004C01AD" w:rsidRDefault="00000000">
            <w:r>
              <w:rPr>
                <w:sz w:val="20"/>
              </w:rPr>
              <w:t>USN-9</w:t>
            </w:r>
          </w:p>
        </w:tc>
        <w:tc>
          <w:tcPr>
            <w:tcW w:w="1234" w:type="dxa"/>
          </w:tcPr>
          <w:p w14:paraId="71A37B06" w14:textId="77777777" w:rsidR="004C01AD" w:rsidRDefault="00000000">
            <w:r>
              <w:rPr>
                <w:sz w:val="20"/>
              </w:rPr>
              <w:t>As a librarian, I can view a “Most Borrowed Books” report.</w:t>
            </w:r>
          </w:p>
        </w:tc>
        <w:tc>
          <w:tcPr>
            <w:tcW w:w="1234" w:type="dxa"/>
          </w:tcPr>
          <w:p w14:paraId="27B39310" w14:textId="77777777" w:rsidR="004C01AD" w:rsidRDefault="00000000">
            <w:r>
              <w:rPr>
                <w:sz w:val="20"/>
              </w:rPr>
              <w:t>Report groups approved requests by Book and displays top results.</w:t>
            </w:r>
          </w:p>
        </w:tc>
        <w:tc>
          <w:tcPr>
            <w:tcW w:w="1234" w:type="dxa"/>
          </w:tcPr>
          <w:p w14:paraId="2F1D8649" w14:textId="77777777" w:rsidR="004C01AD" w:rsidRDefault="00000000">
            <w:r>
              <w:rPr>
                <w:sz w:val="20"/>
              </w:rPr>
              <w:t>Medium</w:t>
            </w:r>
          </w:p>
        </w:tc>
        <w:tc>
          <w:tcPr>
            <w:tcW w:w="1234" w:type="dxa"/>
          </w:tcPr>
          <w:p w14:paraId="1AB55E36" w14:textId="77777777" w:rsidR="004C01AD" w:rsidRDefault="00000000">
            <w:r>
              <w:rPr>
                <w:sz w:val="20"/>
              </w:rPr>
              <w:t>Sprint-3</w:t>
            </w:r>
          </w:p>
        </w:tc>
      </w:tr>
      <w:tr w:rsidR="004C01AD" w14:paraId="027EF7AF" w14:textId="77777777">
        <w:tc>
          <w:tcPr>
            <w:tcW w:w="1234" w:type="dxa"/>
          </w:tcPr>
          <w:p w14:paraId="0AD19D45" w14:textId="77777777" w:rsidR="004C01AD" w:rsidRDefault="00000000">
            <w:r>
              <w:rPr>
                <w:sz w:val="20"/>
              </w:rPr>
              <w:t>System Administrator</w:t>
            </w:r>
          </w:p>
        </w:tc>
        <w:tc>
          <w:tcPr>
            <w:tcW w:w="1234" w:type="dxa"/>
          </w:tcPr>
          <w:p w14:paraId="268B1EA2" w14:textId="77777777" w:rsidR="004C01AD" w:rsidRDefault="00000000">
            <w:r>
              <w:rPr>
                <w:sz w:val="20"/>
              </w:rPr>
              <w:t>Platform Configuration</w:t>
            </w:r>
          </w:p>
        </w:tc>
        <w:tc>
          <w:tcPr>
            <w:tcW w:w="1234" w:type="dxa"/>
          </w:tcPr>
          <w:p w14:paraId="4222FA07" w14:textId="77777777" w:rsidR="004C01AD" w:rsidRDefault="00000000">
            <w:r>
              <w:rPr>
                <w:sz w:val="20"/>
              </w:rPr>
              <w:t>USN-10</w:t>
            </w:r>
          </w:p>
        </w:tc>
        <w:tc>
          <w:tcPr>
            <w:tcW w:w="1234" w:type="dxa"/>
          </w:tcPr>
          <w:p w14:paraId="52DEBBD4" w14:textId="77777777" w:rsidR="004C01AD" w:rsidRDefault="00000000">
            <w:r>
              <w:rPr>
                <w:sz w:val="20"/>
              </w:rPr>
              <w:t>As a system admin, I can configure roles, tables, and ACLs for the application.</w:t>
            </w:r>
          </w:p>
        </w:tc>
        <w:tc>
          <w:tcPr>
            <w:tcW w:w="1234" w:type="dxa"/>
          </w:tcPr>
          <w:p w14:paraId="45D89353" w14:textId="77777777" w:rsidR="004C01AD" w:rsidRDefault="00000000">
            <w:r>
              <w:rPr>
                <w:sz w:val="20"/>
              </w:rPr>
              <w:t>Student and Librarian roles, u_book and u_borrow_request tables, and ACLs exist and function as designed.</w:t>
            </w:r>
          </w:p>
        </w:tc>
        <w:tc>
          <w:tcPr>
            <w:tcW w:w="1234" w:type="dxa"/>
          </w:tcPr>
          <w:p w14:paraId="2098B2CB" w14:textId="77777777" w:rsidR="004C01AD" w:rsidRDefault="00000000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1D0FCED8" w14:textId="77777777" w:rsidR="004C01AD" w:rsidRDefault="00000000">
            <w:r>
              <w:rPr>
                <w:sz w:val="20"/>
              </w:rPr>
              <w:t>Sprint-1</w:t>
            </w:r>
          </w:p>
        </w:tc>
      </w:tr>
    </w:tbl>
    <w:p w14:paraId="5BF0A56D" w14:textId="77777777" w:rsidR="00C54C10" w:rsidRDefault="00C54C10"/>
    <w:sectPr w:rsidR="00C54C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607822">
    <w:abstractNumId w:val="8"/>
  </w:num>
  <w:num w:numId="2" w16cid:durableId="985399689">
    <w:abstractNumId w:val="6"/>
  </w:num>
  <w:num w:numId="3" w16cid:durableId="1943146762">
    <w:abstractNumId w:val="5"/>
  </w:num>
  <w:num w:numId="4" w16cid:durableId="1563366472">
    <w:abstractNumId w:val="4"/>
  </w:num>
  <w:num w:numId="5" w16cid:durableId="857086449">
    <w:abstractNumId w:val="7"/>
  </w:num>
  <w:num w:numId="6" w16cid:durableId="2135100223">
    <w:abstractNumId w:val="3"/>
  </w:num>
  <w:num w:numId="7" w16cid:durableId="912157515">
    <w:abstractNumId w:val="2"/>
  </w:num>
  <w:num w:numId="8" w16cid:durableId="1313220042">
    <w:abstractNumId w:val="1"/>
  </w:num>
  <w:num w:numId="9" w16cid:durableId="20009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BF9"/>
    <w:rsid w:val="0015074B"/>
    <w:rsid w:val="0029639D"/>
    <w:rsid w:val="00326F90"/>
    <w:rsid w:val="004C01AD"/>
    <w:rsid w:val="00AA1D8D"/>
    <w:rsid w:val="00B47730"/>
    <w:rsid w:val="00C54C10"/>
    <w:rsid w:val="00CB0664"/>
    <w:rsid w:val="00DF3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B0263"/>
  <w14:defaultImageDpi w14:val="300"/>
  <w15:docId w15:val="{BD3C8F03-1C5F-4887-B279-11F805AD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Bonisha Sivani</cp:lastModifiedBy>
  <cp:revision>2</cp:revision>
  <dcterms:created xsi:type="dcterms:W3CDTF">2026-07-05T14:40:00Z</dcterms:created>
  <dcterms:modified xsi:type="dcterms:W3CDTF">2026-07-05T14:40:00Z</dcterms:modified>
  <cp:category/>
</cp:coreProperties>
</file>